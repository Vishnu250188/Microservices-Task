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2B8" w:rsidRDefault="00F812B8">
      <w:pPr>
        <w:pStyle w:val="Heading1"/>
      </w:pPr>
      <w:proofErr w:type="gramStart"/>
      <w:r>
        <w:t>Name :</w:t>
      </w:r>
      <w:proofErr w:type="gramEnd"/>
      <w:r>
        <w:t xml:space="preserve"> Vishnu Ram</w:t>
      </w:r>
      <w:r>
        <w:br/>
      </w:r>
      <w:proofErr w:type="spellStart"/>
      <w:r>
        <w:t>Github</w:t>
      </w:r>
      <w:proofErr w:type="spellEnd"/>
      <w:r>
        <w:t xml:space="preserve"> : </w:t>
      </w:r>
      <w:r w:rsidRPr="00F812B8">
        <w:t>https://github.com/Vishnu250188/Microservices-Task.git</w:t>
      </w:r>
    </w:p>
    <w:p w:rsidR="0049647E" w:rsidRDefault="009330E5">
      <w:pPr>
        <w:pStyle w:val="Heading1"/>
      </w:pPr>
      <w:proofErr w:type="spellStart"/>
      <w:r>
        <w:t>Microservices</w:t>
      </w:r>
      <w:proofErr w:type="spellEnd"/>
      <w:r>
        <w:t xml:space="preserve"> with </w:t>
      </w:r>
      <w:proofErr w:type="spellStart"/>
      <w:r>
        <w:t>Docker</w:t>
      </w:r>
      <w:proofErr w:type="spellEnd"/>
      <w:r>
        <w:t xml:space="preserve"> &amp; Docker Compose</w:t>
      </w:r>
    </w:p>
    <w:p w:rsidR="0049647E" w:rsidRDefault="009330E5">
      <w:pPr>
        <w:pStyle w:val="Heading2"/>
      </w:pPr>
      <w:r>
        <w:t>Step 1</w:t>
      </w:r>
    </w:p>
    <w:p w:rsidR="0049647E" w:rsidRDefault="009330E5">
      <w:r>
        <w:t>Fork and clone the GitHub repository to the local machine.</w:t>
      </w:r>
    </w:p>
    <w:p w:rsidR="00EE7860" w:rsidRDefault="009330E5">
      <w:pPr>
        <w:rPr>
          <w:b/>
        </w:rPr>
      </w:pPr>
      <w:r>
        <w:rPr>
          <w:b/>
        </w:rPr>
        <w:t xml:space="preserve">Screenshot: </w:t>
      </w:r>
    </w:p>
    <w:p w:rsidR="0049647E" w:rsidRDefault="00EE7860">
      <w:r>
        <w:rPr>
          <w:noProof/>
          <w:lang w:bidi="hi-IN"/>
        </w:rPr>
        <w:drawing>
          <wp:inline distT="0" distB="0" distL="0" distR="0">
            <wp:extent cx="5476902" cy="1280160"/>
            <wp:effectExtent l="19050" t="0" r="9498" b="0"/>
            <wp:docPr id="1" name="Picture 0" descr="clone-re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ne-rep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0E5">
        <w:br/>
      </w:r>
    </w:p>
    <w:p w:rsidR="0049647E" w:rsidRDefault="009330E5">
      <w:pPr>
        <w:pStyle w:val="Heading2"/>
      </w:pPr>
      <w:r>
        <w:t>Step 2</w:t>
      </w:r>
    </w:p>
    <w:p w:rsidR="0049647E" w:rsidRDefault="009330E5">
      <w:r>
        <w:t xml:space="preserve">Verify project structure contains </w:t>
      </w:r>
      <w:r>
        <w:t>user-service, product-service, product-service, order-service, gateway-service.</w:t>
      </w:r>
    </w:p>
    <w:p w:rsidR="0049647E" w:rsidRDefault="009330E5">
      <w:pPr>
        <w:pStyle w:val="Heading2"/>
      </w:pPr>
      <w:r>
        <w:t>Step 3</w:t>
      </w:r>
    </w:p>
    <w:p w:rsidR="0049647E" w:rsidRDefault="009330E5">
      <w:r>
        <w:t>Create Dockerfile in user-service using node</w:t>
      </w:r>
      <w:proofErr w:type="gramStart"/>
      <w:r>
        <w:t>:18</w:t>
      </w:r>
      <w:proofErr w:type="gramEnd"/>
      <w:r>
        <w:t xml:space="preserve">-alpine, WORKDIR, COPY, RUN npm </w:t>
      </w:r>
      <w:r w:rsidR="00EE7860">
        <w:t>install, EXPOSE 3000, CMD ["</w:t>
      </w:r>
      <w:proofErr w:type="spellStart"/>
      <w:r w:rsidR="00EE7860">
        <w:t>npm</w:t>
      </w:r>
      <w:r>
        <w:t>","a</w:t>
      </w:r>
      <w:r>
        <w:t>pp.js</w:t>
      </w:r>
      <w:proofErr w:type="spellEnd"/>
      <w:r>
        <w:t>"].</w:t>
      </w:r>
    </w:p>
    <w:p w:rsidR="00EE7860" w:rsidRDefault="009330E5">
      <w:pPr>
        <w:rPr>
          <w:b/>
        </w:rPr>
      </w:pPr>
      <w:r>
        <w:rPr>
          <w:b/>
        </w:rPr>
        <w:t xml:space="preserve">Screenshot: </w:t>
      </w:r>
    </w:p>
    <w:p w:rsidR="0049647E" w:rsidRDefault="00EE7860">
      <w:r>
        <w:rPr>
          <w:noProof/>
          <w:lang w:bidi="hi-IN"/>
        </w:rPr>
        <w:lastRenderedPageBreak/>
        <w:drawing>
          <wp:inline distT="0" distB="0" distL="0" distR="0">
            <wp:extent cx="5480712" cy="2767054"/>
            <wp:effectExtent l="19050" t="0" r="5688" b="0"/>
            <wp:docPr id="2" name="Picture 1" descr="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0E5">
        <w:br/>
      </w:r>
      <w:r w:rsidR="009330E5">
        <w:br/>
      </w:r>
    </w:p>
    <w:p w:rsidR="0049647E" w:rsidRDefault="00EE7860">
      <w:pPr>
        <w:pStyle w:val="Heading2"/>
      </w:pPr>
      <w:r>
        <w:t>Step 4</w:t>
      </w:r>
    </w:p>
    <w:p w:rsidR="0049647E" w:rsidRDefault="009330E5">
      <w:r>
        <w:t>Create docker-compose.yml in project root. Define all four services, bridge network and port mappings.</w:t>
      </w:r>
    </w:p>
    <w:p w:rsidR="00EE7860" w:rsidRDefault="009330E5">
      <w:pPr>
        <w:rPr>
          <w:b/>
        </w:rPr>
      </w:pPr>
      <w:r>
        <w:rPr>
          <w:b/>
        </w:rPr>
        <w:t>Scree</w:t>
      </w:r>
      <w:r>
        <w:rPr>
          <w:b/>
        </w:rPr>
        <w:t>nshot</w:t>
      </w:r>
    </w:p>
    <w:p w:rsidR="00EE7860" w:rsidRDefault="00EE7860">
      <w:r>
        <w:rPr>
          <w:noProof/>
          <w:lang w:bidi="hi-IN"/>
        </w:rPr>
        <w:drawing>
          <wp:inline distT="0" distB="0" distL="0" distR="0">
            <wp:extent cx="5486400" cy="1789430"/>
            <wp:effectExtent l="19050" t="0" r="0" b="0"/>
            <wp:docPr id="3" name="Picture 2" descr="build-contai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ild-contai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60" w:rsidRDefault="00EE7860">
      <w:r>
        <w:rPr>
          <w:noProof/>
          <w:lang w:bidi="hi-IN"/>
        </w:rPr>
        <w:lastRenderedPageBreak/>
        <w:drawing>
          <wp:inline distT="0" distB="0" distL="0" distR="0">
            <wp:extent cx="5486400" cy="2553970"/>
            <wp:effectExtent l="19050" t="0" r="0" b="0"/>
            <wp:docPr id="4" name="Picture 3" descr="created-docker-compose.y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d-docker-compose.y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47E" w:rsidRDefault="00EE7860">
      <w:r>
        <w:rPr>
          <w:noProof/>
          <w:lang w:bidi="hi-IN"/>
        </w:rPr>
        <w:drawing>
          <wp:inline distT="0" distB="0" distL="0" distR="0">
            <wp:extent cx="5486400" cy="3176270"/>
            <wp:effectExtent l="19050" t="0" r="0" b="0"/>
            <wp:docPr id="6" name="Picture 5" descr="docker.y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.y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0E5">
        <w:br/>
      </w:r>
    </w:p>
    <w:p w:rsidR="0049647E" w:rsidRDefault="009330E5">
      <w:pPr>
        <w:pStyle w:val="Heading2"/>
      </w:pPr>
      <w:r>
        <w:t>Step 8</w:t>
      </w:r>
    </w:p>
    <w:p w:rsidR="0049647E" w:rsidRDefault="009330E5">
      <w:r>
        <w:t>Build images using: docker compose build --no-cache</w:t>
      </w:r>
    </w:p>
    <w:p w:rsidR="00EE7860" w:rsidRDefault="009330E5">
      <w:r>
        <w:rPr>
          <w:b/>
        </w:rPr>
        <w:t xml:space="preserve">Screenshot: </w:t>
      </w:r>
    </w:p>
    <w:p w:rsidR="00F812B8" w:rsidRDefault="00EE7860">
      <w:r>
        <w:rPr>
          <w:noProof/>
          <w:lang w:bidi="hi-IN"/>
        </w:rPr>
        <w:lastRenderedPageBreak/>
        <w:drawing>
          <wp:inline distT="0" distB="0" distL="0" distR="0">
            <wp:extent cx="5486400" cy="2736215"/>
            <wp:effectExtent l="19050" t="0" r="0" b="0"/>
            <wp:docPr id="5" name="Picture 4" descr="docker-compose-ru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-compose-ru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47E" w:rsidRDefault="00F812B8">
      <w:r>
        <w:rPr>
          <w:noProof/>
          <w:lang w:bidi="hi-IN"/>
        </w:rPr>
        <w:drawing>
          <wp:inline distT="0" distB="0" distL="0" distR="0">
            <wp:extent cx="5486400" cy="2708275"/>
            <wp:effectExtent l="19050" t="0" r="0" b="0"/>
            <wp:docPr id="7" name="Picture 6" descr="docker-compose-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-compose-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0E5">
        <w:br/>
      </w:r>
    </w:p>
    <w:p w:rsidR="0049647E" w:rsidRDefault="009330E5">
      <w:pPr>
        <w:pStyle w:val="Heading2"/>
      </w:pPr>
      <w:r>
        <w:t>Step 9</w:t>
      </w:r>
    </w:p>
    <w:p w:rsidR="0049647E" w:rsidRDefault="009330E5">
      <w:r>
        <w:t xml:space="preserve">Run containers using: </w:t>
      </w:r>
      <w:proofErr w:type="spellStart"/>
      <w:r>
        <w:t>docker</w:t>
      </w:r>
      <w:proofErr w:type="spellEnd"/>
      <w:r>
        <w:t xml:space="preserve"> compose </w:t>
      </w:r>
      <w:proofErr w:type="spellStart"/>
      <w:r>
        <w:t>up</w:t>
      </w:r>
      <w:r w:rsidR="00F812B8">
        <w:t>.</w:t>
      </w:r>
      <w:r>
        <w:t>Capture</w:t>
      </w:r>
      <w:proofErr w:type="spellEnd"/>
      <w:r>
        <w:t xml:space="preserve"> screenshots for </w:t>
      </w:r>
      <w:proofErr w:type="spellStart"/>
      <w:r>
        <w:t>docker</w:t>
      </w:r>
      <w:proofErr w:type="spellEnd"/>
      <w:r>
        <w:t xml:space="preserve"> build, docker compose up, docker ps and browser output. Insert your screenshots below each step in this document.</w:t>
      </w:r>
    </w:p>
    <w:p w:rsidR="00F812B8" w:rsidRDefault="009330E5">
      <w:r>
        <w:rPr>
          <w:b/>
        </w:rPr>
        <w:t xml:space="preserve">Screenshot: </w:t>
      </w:r>
    </w:p>
    <w:p w:rsidR="0049647E" w:rsidRDefault="00F812B8">
      <w:r>
        <w:rPr>
          <w:noProof/>
          <w:lang w:bidi="hi-IN"/>
        </w:rPr>
        <w:lastRenderedPageBreak/>
        <w:drawing>
          <wp:inline distT="0" distB="0" distL="0" distR="0">
            <wp:extent cx="5486400" cy="2553970"/>
            <wp:effectExtent l="19050" t="0" r="0" b="0"/>
            <wp:docPr id="8" name="Picture 7" descr="created-docker-compose.y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d-docker-compose.y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486400" cy="1421130"/>
            <wp:effectExtent l="19050" t="0" r="0" b="0"/>
            <wp:docPr id="9" name="Picture 8" descr="created-Docker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d-Docker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486400" cy="3176270"/>
            <wp:effectExtent l="19050" t="0" r="0" b="0"/>
            <wp:docPr id="10" name="Picture 9" descr="docker.y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.y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lastRenderedPageBreak/>
        <w:drawing>
          <wp:inline distT="0" distB="0" distL="0" distR="0">
            <wp:extent cx="5486400" cy="2736215"/>
            <wp:effectExtent l="19050" t="0" r="0" b="0"/>
            <wp:docPr id="11" name="Picture 10" descr="docker-compose-ru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-compose-ru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486400" cy="2708275"/>
            <wp:effectExtent l="19050" t="0" r="0" b="0"/>
            <wp:docPr id="12" name="Picture 11" descr="docker-compose-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-compose-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lastRenderedPageBreak/>
        <w:drawing>
          <wp:inline distT="0" distB="0" distL="0" distR="0">
            <wp:extent cx="5486400" cy="2971800"/>
            <wp:effectExtent l="19050" t="0" r="0" b="0"/>
            <wp:docPr id="13" name="Picture 12" descr="docker-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-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lastRenderedPageBreak/>
        <w:drawing>
          <wp:inline distT="0" distB="0" distL="0" distR="0">
            <wp:extent cx="5486400" cy="5389245"/>
            <wp:effectExtent l="19050" t="0" r="0" b="0"/>
            <wp:docPr id="14" name="Picture 13" descr="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486400" cy="2666365"/>
            <wp:effectExtent l="19050" t="0" r="0" b="0"/>
            <wp:docPr id="15" name="Picture 14" descr="git-push-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-push-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0E5">
        <w:lastRenderedPageBreak/>
        <w:br/>
      </w:r>
    </w:p>
    <w:p w:rsidR="0049647E" w:rsidRDefault="009330E5">
      <w:r>
        <w:br/>
      </w:r>
    </w:p>
    <w:p w:rsidR="0049647E" w:rsidRDefault="00F812B8">
      <w:pPr>
        <w:pStyle w:val="Heading2"/>
      </w:pPr>
      <w:r>
        <w:t>Step 10</w:t>
      </w:r>
    </w:p>
    <w:p w:rsidR="0049647E" w:rsidRDefault="009330E5">
      <w:r>
        <w:t>Commit and push changes to GitHub fork.</w:t>
      </w:r>
    </w:p>
    <w:p w:rsidR="0049647E" w:rsidRDefault="009330E5">
      <w:r>
        <w:rPr>
          <w:b/>
        </w:rPr>
        <w:t xml:space="preserve">Screenshot: </w:t>
      </w:r>
    </w:p>
    <w:p w:rsidR="0049647E" w:rsidRDefault="00F812B8">
      <w:r>
        <w:rPr>
          <w:noProof/>
          <w:lang w:bidi="hi-IN"/>
        </w:rPr>
        <w:drawing>
          <wp:inline distT="0" distB="0" distL="0" distR="0">
            <wp:extent cx="5486400" cy="2666365"/>
            <wp:effectExtent l="19050" t="0" r="0" b="0"/>
            <wp:docPr id="16" name="Picture 15" descr="git-push-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-push-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0E5">
        <w:br/>
      </w:r>
    </w:p>
    <w:p w:rsidR="0049647E" w:rsidRDefault="00F812B8" w:rsidP="00F812B8">
      <w:pPr>
        <w:pStyle w:val="ListBullet"/>
        <w:numPr>
          <w:ilvl w:val="0"/>
          <w:numId w:val="0"/>
        </w:numPr>
        <w:ind w:left="360"/>
      </w:pPr>
      <w:r>
        <w:t>Due to less time</w:t>
      </w:r>
      <w:proofErr w:type="gramStart"/>
      <w:r>
        <w:t>,  not</w:t>
      </w:r>
      <w:proofErr w:type="gramEnd"/>
      <w:r>
        <w:t xml:space="preserve"> able to create proper document  but all the functionality according to Test, I have completed and successfully run and attached all the screenshots.</w:t>
      </w:r>
    </w:p>
    <w:p w:rsidR="009330E5" w:rsidRDefault="009330E5" w:rsidP="00F812B8">
      <w:pPr>
        <w:pStyle w:val="ListBullet"/>
        <w:numPr>
          <w:ilvl w:val="0"/>
          <w:numId w:val="0"/>
        </w:numPr>
        <w:ind w:left="360"/>
      </w:pPr>
    </w:p>
    <w:p w:rsidR="009330E5" w:rsidRDefault="009330E5" w:rsidP="00F812B8">
      <w:pPr>
        <w:pStyle w:val="ListBullet"/>
        <w:numPr>
          <w:ilvl w:val="0"/>
          <w:numId w:val="0"/>
        </w:numPr>
        <w:ind w:left="360"/>
      </w:pPr>
    </w:p>
    <w:p w:rsidR="009330E5" w:rsidRPr="009330E5" w:rsidRDefault="009330E5" w:rsidP="00F812B8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330E5">
        <w:rPr>
          <w:b/>
          <w:bCs/>
        </w:rPr>
        <w:t xml:space="preserve">Thank you </w:t>
      </w:r>
      <w:proofErr w:type="spellStart"/>
      <w:r w:rsidRPr="009330E5">
        <w:rPr>
          <w:b/>
          <w:bCs/>
        </w:rPr>
        <w:t>Herovired</w:t>
      </w:r>
      <w:proofErr w:type="spellEnd"/>
      <w:r w:rsidRPr="009330E5">
        <w:rPr>
          <w:b/>
          <w:bCs/>
        </w:rPr>
        <w:t xml:space="preserve"> Team for your guidance.</w:t>
      </w:r>
    </w:p>
    <w:sectPr w:rsidR="009330E5" w:rsidRPr="009330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9647E"/>
    <w:rsid w:val="009330E5"/>
    <w:rsid w:val="00AA1D8D"/>
    <w:rsid w:val="00B47730"/>
    <w:rsid w:val="00CB0664"/>
    <w:rsid w:val="00EE7860"/>
    <w:rsid w:val="00F812B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E7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8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2026-06-27T09:59:00Z</dcterms:modified>
  <cp:category/>
</cp:coreProperties>
</file>